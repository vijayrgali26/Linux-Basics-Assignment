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C508" w14:textId="77777777" w:rsidR="001A3BD4" w:rsidRDefault="00000000">
      <w:pPr>
        <w:pStyle w:val="Heading1"/>
      </w:pPr>
      <w:r>
        <w:t>Linux Basics Assignment Report</w:t>
      </w:r>
    </w:p>
    <w:p w14:paraId="5C898FF5" w14:textId="7E44A407" w:rsidR="001A3BD4" w:rsidRDefault="00000000">
      <w:r>
        <w:t xml:space="preserve">Name: </w:t>
      </w:r>
      <w:r w:rsidR="00592A97">
        <w:t>VIJAY R GALI</w:t>
      </w:r>
      <w:r>
        <w:br/>
        <w:t xml:space="preserve">Course: </w:t>
      </w:r>
      <w:r w:rsidR="00592A97">
        <w:t>DevOps</w:t>
      </w:r>
      <w:r>
        <w:br/>
      </w:r>
      <w:r>
        <w:br/>
      </w:r>
    </w:p>
    <w:p w14:paraId="246491DB" w14:textId="77777777" w:rsidR="001A3BD4" w:rsidRDefault="00000000">
      <w:pPr>
        <w:pStyle w:val="Heading2"/>
      </w:pPr>
      <w:r>
        <w:t>1. Create Directory</w:t>
      </w:r>
    </w:p>
    <w:p w14:paraId="413C4EF5" w14:textId="77777777" w:rsidR="001A3BD4" w:rsidRDefault="00000000">
      <w:r>
        <w:t>Command:</w:t>
      </w:r>
    </w:p>
    <w:p w14:paraId="41ADE306" w14:textId="77777777" w:rsidR="001A3BD4" w:rsidRDefault="00000000">
      <w:r>
        <w:rPr>
          <w:rFonts w:ascii="Courier New" w:hAnsi="Courier New"/>
          <w:sz w:val="20"/>
        </w:rPr>
        <w:t>mkdir test_dir</w:t>
      </w:r>
    </w:p>
    <w:p w14:paraId="46EB24BC" w14:textId="77777777" w:rsidR="001A3BD4" w:rsidRDefault="00000000">
      <w:r>
        <w:t>Explanation: Creates a directory named test_dir.</w:t>
      </w:r>
    </w:p>
    <w:p w14:paraId="45ED2C0B" w14:textId="77777777" w:rsidR="001A3BD4" w:rsidRDefault="00000000">
      <w:r>
        <w:t>Screenshot:</w:t>
      </w:r>
    </w:p>
    <w:p w14:paraId="2BF6F6FF" w14:textId="1281CAEF" w:rsidR="00592A97" w:rsidRPr="00592A97" w:rsidRDefault="00000000" w:rsidP="00592A97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2193537F" wp14:editId="06EC4137">
            <wp:extent cx="4605867" cy="2590800"/>
            <wp:effectExtent l="0" t="0" r="4445" b="0"/>
            <wp:docPr id="1510627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3" cy="259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837B" w14:textId="3C6E4F88" w:rsidR="001A3BD4" w:rsidRDefault="00000000">
      <w:r>
        <w:br/>
      </w:r>
    </w:p>
    <w:p w14:paraId="6C23C538" w14:textId="77777777" w:rsidR="001A3BD4" w:rsidRDefault="00000000">
      <w:pPr>
        <w:pStyle w:val="Heading2"/>
      </w:pPr>
      <w:r>
        <w:t>2. Create File</w:t>
      </w:r>
    </w:p>
    <w:p w14:paraId="3351F6BF" w14:textId="77777777" w:rsidR="001A3BD4" w:rsidRDefault="00000000">
      <w:r>
        <w:t>Command:</w:t>
      </w:r>
    </w:p>
    <w:p w14:paraId="6A73CB89" w14:textId="77777777" w:rsidR="001A3BD4" w:rsidRDefault="00000000">
      <w:r>
        <w:rPr>
          <w:rFonts w:ascii="Courier New" w:hAnsi="Courier New"/>
          <w:sz w:val="20"/>
        </w:rPr>
        <w:t>touch test_dir/example.txt</w:t>
      </w:r>
    </w:p>
    <w:p w14:paraId="775431EA" w14:textId="77777777" w:rsidR="001A3BD4" w:rsidRDefault="00000000">
      <w:r>
        <w:t>Explanation: Creates an empty file.</w:t>
      </w:r>
    </w:p>
    <w:p w14:paraId="740BD477" w14:textId="77777777" w:rsidR="001A3BD4" w:rsidRDefault="00000000">
      <w:r>
        <w:t>Screenshot:</w:t>
      </w:r>
    </w:p>
    <w:p w14:paraId="04E2E02E" w14:textId="4F4710D8" w:rsidR="001A3BD4" w:rsidRPr="00592A97" w:rsidRDefault="00000000">
      <w:pPr>
        <w:rPr>
          <w:lang w:val="en-IN"/>
        </w:rPr>
      </w:pPr>
      <w:r>
        <w:lastRenderedPageBreak/>
        <w:br/>
      </w:r>
      <w:r w:rsidR="00592A97" w:rsidRPr="00592A97">
        <w:rPr>
          <w:lang w:val="en-IN"/>
        </w:rPr>
        <w:drawing>
          <wp:inline distT="0" distB="0" distL="0" distR="0" wp14:anchorId="5F5D845F" wp14:editId="562C01B2">
            <wp:extent cx="5486400" cy="3086100"/>
            <wp:effectExtent l="0" t="0" r="0" b="0"/>
            <wp:docPr id="139325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FD6F" w14:textId="77777777" w:rsidR="001A3BD4" w:rsidRDefault="00000000">
      <w:pPr>
        <w:pStyle w:val="Heading2"/>
      </w:pPr>
      <w:r>
        <w:t>3. Rename File</w:t>
      </w:r>
    </w:p>
    <w:p w14:paraId="500D520E" w14:textId="77777777" w:rsidR="001A3BD4" w:rsidRDefault="00000000">
      <w:r>
        <w:t>Command:</w:t>
      </w:r>
    </w:p>
    <w:p w14:paraId="2A11CEE9" w14:textId="77777777" w:rsidR="001A3BD4" w:rsidRDefault="00000000">
      <w:r>
        <w:rPr>
          <w:rFonts w:ascii="Courier New" w:hAnsi="Courier New"/>
          <w:sz w:val="20"/>
        </w:rPr>
        <w:t>mv test_dir/example.txt test_dir/renamed_example.txt</w:t>
      </w:r>
    </w:p>
    <w:p w14:paraId="083B82BC" w14:textId="77777777" w:rsidR="001A3BD4" w:rsidRDefault="00000000">
      <w:r>
        <w:t>Explanation: Renames the file.</w:t>
      </w:r>
    </w:p>
    <w:p w14:paraId="6E1321B6" w14:textId="77777777" w:rsidR="001A3BD4" w:rsidRDefault="00000000">
      <w:r>
        <w:t>Screenshot:</w:t>
      </w:r>
    </w:p>
    <w:p w14:paraId="6F0144E4" w14:textId="1128D0FC" w:rsidR="001A3BD4" w:rsidRPr="00592A97" w:rsidRDefault="00000000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575B865C" wp14:editId="080A631B">
            <wp:extent cx="5486400" cy="3086100"/>
            <wp:effectExtent l="0" t="0" r="0" b="0"/>
            <wp:docPr id="523960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CFBF" w14:textId="77777777" w:rsidR="001A3BD4" w:rsidRDefault="00000000">
      <w:pPr>
        <w:pStyle w:val="Heading2"/>
      </w:pPr>
      <w:r>
        <w:lastRenderedPageBreak/>
        <w:t>4. View /etc/passwd</w:t>
      </w:r>
    </w:p>
    <w:p w14:paraId="4C7AA209" w14:textId="77777777" w:rsidR="001A3BD4" w:rsidRDefault="00000000">
      <w:r>
        <w:t>Command:</w:t>
      </w:r>
    </w:p>
    <w:p w14:paraId="17A71055" w14:textId="77777777" w:rsidR="001A3BD4" w:rsidRDefault="00000000">
      <w:r>
        <w:rPr>
          <w:rFonts w:ascii="Courier New" w:hAnsi="Courier New"/>
          <w:sz w:val="20"/>
        </w:rPr>
        <w:t>cat /etc/passwd</w:t>
      </w:r>
    </w:p>
    <w:p w14:paraId="7F2A5747" w14:textId="77777777" w:rsidR="001A3BD4" w:rsidRDefault="00000000">
      <w:r>
        <w:t>Explanation: Displays entire file.</w:t>
      </w:r>
    </w:p>
    <w:p w14:paraId="16634D29" w14:textId="77777777" w:rsidR="001A3BD4" w:rsidRDefault="00000000">
      <w:r>
        <w:t>Screenshot:</w:t>
      </w:r>
    </w:p>
    <w:p w14:paraId="7A93D5DD" w14:textId="61B38161" w:rsidR="001A3BD4" w:rsidRPr="00592A97" w:rsidRDefault="00000000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6057776B" wp14:editId="433984E8">
            <wp:extent cx="5486400" cy="3086100"/>
            <wp:effectExtent l="0" t="0" r="0" b="0"/>
            <wp:docPr id="1772623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480736D" w14:textId="77777777" w:rsidR="001A3BD4" w:rsidRDefault="00000000">
      <w:pPr>
        <w:pStyle w:val="Heading2"/>
      </w:pPr>
      <w:r>
        <w:t>5. First 5 Lines</w:t>
      </w:r>
    </w:p>
    <w:p w14:paraId="1ED8E50E" w14:textId="77777777" w:rsidR="001A3BD4" w:rsidRDefault="00000000">
      <w:r>
        <w:t>Command:</w:t>
      </w:r>
    </w:p>
    <w:p w14:paraId="01D8165E" w14:textId="77777777" w:rsidR="001A3BD4" w:rsidRDefault="00000000">
      <w:r>
        <w:rPr>
          <w:rFonts w:ascii="Courier New" w:hAnsi="Courier New"/>
          <w:sz w:val="20"/>
        </w:rPr>
        <w:t>head -5 /etc/passwd</w:t>
      </w:r>
    </w:p>
    <w:p w14:paraId="59DEC42D" w14:textId="77777777" w:rsidR="001A3BD4" w:rsidRDefault="00000000">
      <w:r>
        <w:t>Explanation: Shows first five lines.</w:t>
      </w:r>
    </w:p>
    <w:p w14:paraId="5218DCBF" w14:textId="77777777" w:rsidR="001A3BD4" w:rsidRDefault="00000000">
      <w:r>
        <w:t>Screenshot:</w:t>
      </w:r>
    </w:p>
    <w:p w14:paraId="1ED97989" w14:textId="049C3A7F" w:rsidR="001A3BD4" w:rsidRPr="00592A97" w:rsidRDefault="00000000">
      <w:pPr>
        <w:rPr>
          <w:lang w:val="en-IN"/>
        </w:rPr>
      </w:pPr>
      <w:r>
        <w:lastRenderedPageBreak/>
        <w:br/>
      </w:r>
      <w:r w:rsidR="00592A97" w:rsidRPr="00592A97">
        <w:rPr>
          <w:lang w:val="en-IN"/>
        </w:rPr>
        <w:drawing>
          <wp:inline distT="0" distB="0" distL="0" distR="0" wp14:anchorId="0DCBDCCE" wp14:editId="78CA9025">
            <wp:extent cx="5486400" cy="3086100"/>
            <wp:effectExtent l="0" t="0" r="0" b="0"/>
            <wp:docPr id="769029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30B3" w14:textId="77777777" w:rsidR="001A3BD4" w:rsidRDefault="00000000">
      <w:pPr>
        <w:pStyle w:val="Heading2"/>
      </w:pPr>
      <w:r>
        <w:t>6. Last 5 Lines</w:t>
      </w:r>
    </w:p>
    <w:p w14:paraId="7310F1C8" w14:textId="77777777" w:rsidR="001A3BD4" w:rsidRDefault="00000000">
      <w:r>
        <w:t>Command:</w:t>
      </w:r>
    </w:p>
    <w:p w14:paraId="6C186CAE" w14:textId="77777777" w:rsidR="001A3BD4" w:rsidRDefault="00000000">
      <w:r>
        <w:rPr>
          <w:rFonts w:ascii="Courier New" w:hAnsi="Courier New"/>
          <w:sz w:val="20"/>
        </w:rPr>
        <w:t>tail -5 /etc/passwd</w:t>
      </w:r>
    </w:p>
    <w:p w14:paraId="000E4620" w14:textId="77777777" w:rsidR="001A3BD4" w:rsidRDefault="00000000">
      <w:r>
        <w:t>Explanation: Shows last five lines.</w:t>
      </w:r>
    </w:p>
    <w:p w14:paraId="3EA4F74B" w14:textId="77777777" w:rsidR="001A3BD4" w:rsidRDefault="00000000">
      <w:r>
        <w:t>Screenshot:</w:t>
      </w:r>
    </w:p>
    <w:p w14:paraId="59AFBE87" w14:textId="658D015A" w:rsidR="001A3BD4" w:rsidRPr="00592A97" w:rsidRDefault="00000000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4D222CD3" wp14:editId="7F62B690">
            <wp:extent cx="5486400" cy="3086100"/>
            <wp:effectExtent l="0" t="0" r="0" b="0"/>
            <wp:docPr id="1936669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370E" w14:textId="77777777" w:rsidR="001A3BD4" w:rsidRDefault="00000000">
      <w:pPr>
        <w:pStyle w:val="Heading2"/>
      </w:pPr>
      <w:r>
        <w:lastRenderedPageBreak/>
        <w:t>7. Search root</w:t>
      </w:r>
    </w:p>
    <w:p w14:paraId="4FA5F125" w14:textId="77777777" w:rsidR="001A3BD4" w:rsidRDefault="00000000">
      <w:r>
        <w:t>Command:</w:t>
      </w:r>
    </w:p>
    <w:p w14:paraId="2C210936" w14:textId="77777777" w:rsidR="001A3BD4" w:rsidRDefault="00000000">
      <w:r>
        <w:rPr>
          <w:rFonts w:ascii="Courier New" w:hAnsi="Courier New"/>
          <w:sz w:val="20"/>
        </w:rPr>
        <w:t>grep root /etc/passwd</w:t>
      </w:r>
    </w:p>
    <w:p w14:paraId="0A6B1E42" w14:textId="77777777" w:rsidR="001A3BD4" w:rsidRDefault="00000000">
      <w:r>
        <w:t>Explanation: Searches for lines containing root.</w:t>
      </w:r>
    </w:p>
    <w:p w14:paraId="4A7481F3" w14:textId="77777777" w:rsidR="001A3BD4" w:rsidRDefault="00000000">
      <w:r>
        <w:t>Screenshot:</w:t>
      </w:r>
    </w:p>
    <w:p w14:paraId="72AA150D" w14:textId="7697DF00" w:rsidR="001A3BD4" w:rsidRPr="00592A97" w:rsidRDefault="00000000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379C2D6E" wp14:editId="223528B3">
            <wp:extent cx="5486400" cy="3086100"/>
            <wp:effectExtent l="0" t="0" r="0" b="0"/>
            <wp:docPr id="535262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8265" w14:textId="77777777" w:rsidR="001A3BD4" w:rsidRDefault="00000000">
      <w:pPr>
        <w:pStyle w:val="Heading2"/>
      </w:pPr>
      <w:r>
        <w:t>8. Zip Directory</w:t>
      </w:r>
    </w:p>
    <w:p w14:paraId="68F51B1B" w14:textId="77777777" w:rsidR="001A3BD4" w:rsidRDefault="00000000">
      <w:r>
        <w:t>Command:</w:t>
      </w:r>
    </w:p>
    <w:p w14:paraId="1E1DC06B" w14:textId="77777777" w:rsidR="001A3BD4" w:rsidRDefault="00000000">
      <w:r>
        <w:rPr>
          <w:rFonts w:ascii="Courier New" w:hAnsi="Courier New"/>
          <w:sz w:val="20"/>
        </w:rPr>
        <w:t>zip -r test_dir.zip test_dir</w:t>
      </w:r>
    </w:p>
    <w:p w14:paraId="766B78AC" w14:textId="77777777" w:rsidR="001A3BD4" w:rsidRDefault="00000000">
      <w:r>
        <w:t>Explanation: Compresses the directory.</w:t>
      </w:r>
    </w:p>
    <w:p w14:paraId="14015A58" w14:textId="77777777" w:rsidR="001A3BD4" w:rsidRDefault="00000000">
      <w:r>
        <w:t>Screenshot:</w:t>
      </w:r>
    </w:p>
    <w:p w14:paraId="12F39F30" w14:textId="78924BF3" w:rsidR="001A3BD4" w:rsidRPr="00592A97" w:rsidRDefault="00000000">
      <w:pPr>
        <w:rPr>
          <w:lang w:val="en-IN"/>
        </w:rPr>
      </w:pPr>
      <w:r>
        <w:lastRenderedPageBreak/>
        <w:br/>
      </w:r>
      <w:r w:rsidR="00592A97" w:rsidRPr="00592A97">
        <w:rPr>
          <w:lang w:val="en-IN"/>
        </w:rPr>
        <w:drawing>
          <wp:inline distT="0" distB="0" distL="0" distR="0" wp14:anchorId="4D2D109D" wp14:editId="61FDFE37">
            <wp:extent cx="5486400" cy="3086100"/>
            <wp:effectExtent l="0" t="0" r="0" b="0"/>
            <wp:docPr id="863555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746" w14:textId="77777777" w:rsidR="001A3BD4" w:rsidRDefault="00000000">
      <w:pPr>
        <w:pStyle w:val="Heading2"/>
      </w:pPr>
      <w:r>
        <w:t>9. Unzip</w:t>
      </w:r>
    </w:p>
    <w:p w14:paraId="4639D32B" w14:textId="77777777" w:rsidR="001A3BD4" w:rsidRDefault="00000000">
      <w:r>
        <w:t>Command:</w:t>
      </w:r>
    </w:p>
    <w:p w14:paraId="3366F130" w14:textId="77777777" w:rsidR="001A3BD4" w:rsidRDefault="00000000">
      <w:r>
        <w:rPr>
          <w:rFonts w:ascii="Courier New" w:hAnsi="Courier New"/>
          <w:sz w:val="20"/>
        </w:rPr>
        <w:t>unzip test_dir.zip -d unzipped_dir</w:t>
      </w:r>
    </w:p>
    <w:p w14:paraId="0F3F8CBE" w14:textId="77777777" w:rsidR="001A3BD4" w:rsidRDefault="00000000">
      <w:r>
        <w:t>Explanation: Extracts into new folder.</w:t>
      </w:r>
    </w:p>
    <w:p w14:paraId="14070162" w14:textId="77777777" w:rsidR="001A3BD4" w:rsidRDefault="00000000">
      <w:r>
        <w:t>Screenshot:</w:t>
      </w:r>
    </w:p>
    <w:p w14:paraId="6BCCD475" w14:textId="6F646F89" w:rsidR="001A3BD4" w:rsidRPr="00592A97" w:rsidRDefault="00000000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05AC57D8" wp14:editId="291DB9A1">
            <wp:extent cx="5486400" cy="3086100"/>
            <wp:effectExtent l="0" t="0" r="0" b="0"/>
            <wp:docPr id="2791987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6DC3" w14:textId="77777777" w:rsidR="001A3BD4" w:rsidRDefault="00000000">
      <w:pPr>
        <w:pStyle w:val="Heading2"/>
      </w:pPr>
      <w:r>
        <w:lastRenderedPageBreak/>
        <w:t>10. Download File</w:t>
      </w:r>
    </w:p>
    <w:p w14:paraId="0122A2FE" w14:textId="77777777" w:rsidR="001A3BD4" w:rsidRDefault="00000000">
      <w:r>
        <w:t>Command:</w:t>
      </w:r>
    </w:p>
    <w:p w14:paraId="28D392E3" w14:textId="77777777" w:rsidR="001A3BD4" w:rsidRDefault="00000000">
      <w:r>
        <w:rPr>
          <w:rFonts w:ascii="Courier New" w:hAnsi="Courier New"/>
          <w:sz w:val="20"/>
        </w:rPr>
        <w:t>wget https://example.com</w:t>
      </w:r>
    </w:p>
    <w:p w14:paraId="57B6D32D" w14:textId="77777777" w:rsidR="001A3BD4" w:rsidRDefault="00000000">
      <w:r>
        <w:t>Explanation: Downloads a file/webpage.</w:t>
      </w:r>
    </w:p>
    <w:p w14:paraId="1BD039FB" w14:textId="77777777" w:rsidR="001A3BD4" w:rsidRDefault="00000000">
      <w:r>
        <w:t>Screenshot:</w:t>
      </w:r>
    </w:p>
    <w:p w14:paraId="1E4D1F10" w14:textId="58FCA509" w:rsidR="001A3BD4" w:rsidRPr="00592A97" w:rsidRDefault="00592A97">
      <w:pPr>
        <w:rPr>
          <w:lang w:val="en-IN"/>
        </w:rPr>
      </w:pPr>
      <w:r w:rsidRPr="00592A97">
        <w:rPr>
          <w:lang w:val="en-IN"/>
        </w:rPr>
        <w:drawing>
          <wp:inline distT="0" distB="0" distL="0" distR="0" wp14:anchorId="38546820" wp14:editId="0A7082DC">
            <wp:extent cx="5486400" cy="3086100"/>
            <wp:effectExtent l="0" t="0" r="0" b="0"/>
            <wp:docPr id="1999179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6A3A" w14:textId="77777777" w:rsidR="001A3BD4" w:rsidRDefault="00000000">
      <w:pPr>
        <w:pStyle w:val="Heading2"/>
      </w:pPr>
      <w:r>
        <w:t>11. Change Permissions</w:t>
      </w:r>
    </w:p>
    <w:p w14:paraId="0AD0FC81" w14:textId="77777777" w:rsidR="001A3BD4" w:rsidRDefault="00000000">
      <w:r>
        <w:t>Command:</w:t>
      </w:r>
    </w:p>
    <w:p w14:paraId="0E7394A4" w14:textId="77777777" w:rsidR="001A3BD4" w:rsidRDefault="00000000">
      <w:r>
        <w:rPr>
          <w:rFonts w:ascii="Courier New" w:hAnsi="Courier New"/>
          <w:sz w:val="20"/>
        </w:rPr>
        <w:t>touch secure.txt</w:t>
      </w:r>
      <w:r>
        <w:rPr>
          <w:rFonts w:ascii="Courier New" w:hAnsi="Courier New"/>
          <w:sz w:val="20"/>
        </w:rPr>
        <w:br/>
        <w:t>chmod 444 secure.txt</w:t>
      </w:r>
    </w:p>
    <w:p w14:paraId="031A1EC4" w14:textId="77777777" w:rsidR="001A3BD4" w:rsidRDefault="00000000">
      <w:r>
        <w:t>Explanation: Makes file read-only.</w:t>
      </w:r>
    </w:p>
    <w:p w14:paraId="1C1AE7BF" w14:textId="77777777" w:rsidR="001A3BD4" w:rsidRDefault="00000000">
      <w:r>
        <w:t>Screenshot:</w:t>
      </w:r>
    </w:p>
    <w:p w14:paraId="4F395A1D" w14:textId="091FA1AD" w:rsidR="001A3BD4" w:rsidRPr="00592A97" w:rsidRDefault="00000000">
      <w:pPr>
        <w:rPr>
          <w:lang w:val="en-IN"/>
        </w:rPr>
      </w:pPr>
      <w:r>
        <w:lastRenderedPageBreak/>
        <w:br/>
      </w:r>
      <w:r w:rsidR="00592A97" w:rsidRPr="00592A97">
        <w:rPr>
          <w:lang w:val="en-IN"/>
        </w:rPr>
        <w:drawing>
          <wp:inline distT="0" distB="0" distL="0" distR="0" wp14:anchorId="5B231E60" wp14:editId="3ED9C21F">
            <wp:extent cx="5486400" cy="3086100"/>
            <wp:effectExtent l="0" t="0" r="0" b="0"/>
            <wp:docPr id="1671936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DF34" w14:textId="77777777" w:rsidR="001A3BD4" w:rsidRDefault="00000000">
      <w:pPr>
        <w:pStyle w:val="Heading2"/>
      </w:pPr>
      <w:r>
        <w:t>12. Environment Variable</w:t>
      </w:r>
    </w:p>
    <w:p w14:paraId="2E79B179" w14:textId="77777777" w:rsidR="001A3BD4" w:rsidRDefault="00000000">
      <w:r>
        <w:t>Command:</w:t>
      </w:r>
    </w:p>
    <w:p w14:paraId="0D9A31CC" w14:textId="77777777" w:rsidR="001A3BD4" w:rsidRDefault="00000000">
      <w:r>
        <w:rPr>
          <w:rFonts w:ascii="Courier New" w:hAnsi="Courier New"/>
          <w:sz w:val="20"/>
        </w:rPr>
        <w:t>export MY_VAR="Hello, Linux!"</w:t>
      </w:r>
      <w:r>
        <w:rPr>
          <w:rFonts w:ascii="Courier New" w:hAnsi="Courier New"/>
          <w:sz w:val="20"/>
        </w:rPr>
        <w:br/>
        <w:t>echo $MY_VAR</w:t>
      </w:r>
    </w:p>
    <w:p w14:paraId="6F75137B" w14:textId="77777777" w:rsidR="001A3BD4" w:rsidRDefault="00000000">
      <w:r>
        <w:t>Explanation: Creates and verifies environment variable.</w:t>
      </w:r>
    </w:p>
    <w:p w14:paraId="7979549C" w14:textId="77777777" w:rsidR="001A3BD4" w:rsidRDefault="00000000">
      <w:r>
        <w:t>Screenshot:</w:t>
      </w:r>
    </w:p>
    <w:p w14:paraId="1CE5211B" w14:textId="7A37380B" w:rsidR="00592A97" w:rsidRPr="00592A97" w:rsidRDefault="00000000" w:rsidP="00592A97">
      <w:pPr>
        <w:rPr>
          <w:lang w:val="en-IN"/>
        </w:rPr>
      </w:pPr>
      <w:r>
        <w:br/>
      </w:r>
      <w:r w:rsidR="00592A97" w:rsidRPr="00592A97">
        <w:rPr>
          <w:lang w:val="en-IN"/>
        </w:rPr>
        <w:drawing>
          <wp:inline distT="0" distB="0" distL="0" distR="0" wp14:anchorId="79FDE91E" wp14:editId="52765049">
            <wp:extent cx="5066453" cy="2849880"/>
            <wp:effectExtent l="0" t="0" r="1270" b="7620"/>
            <wp:docPr id="4614389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45" cy="285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D97C" w14:textId="1D33D05E" w:rsidR="001A3BD4" w:rsidRDefault="00000000">
      <w:r>
        <w:lastRenderedPageBreak/>
        <w:br/>
      </w:r>
    </w:p>
    <w:p w14:paraId="7B374AC7" w14:textId="77777777" w:rsidR="001A3BD4" w:rsidRDefault="00000000">
      <w:pPr>
        <w:pStyle w:val="Heading2"/>
      </w:pPr>
      <w:r>
        <w:t>GitHub Repository Link</w:t>
      </w:r>
    </w:p>
    <w:p w14:paraId="133CA13E" w14:textId="4BA0F472" w:rsidR="001A3BD4" w:rsidRDefault="00000000">
      <w:r>
        <w:t>Repository URL:</w:t>
      </w:r>
      <w:r w:rsidR="00592A97">
        <w:t xml:space="preserve"> </w:t>
      </w:r>
      <w:r w:rsidR="00592A97" w:rsidRPr="00592A97">
        <w:t>https://github.com/vijayrgali26/Linux-Basics-Assignment.git</w:t>
      </w:r>
    </w:p>
    <w:sectPr w:rsidR="001A3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911A" w14:textId="77777777" w:rsidR="00FF2734" w:rsidRDefault="00FF2734" w:rsidP="00592A97">
      <w:pPr>
        <w:spacing w:after="0" w:line="240" w:lineRule="auto"/>
      </w:pPr>
      <w:r>
        <w:separator/>
      </w:r>
    </w:p>
  </w:endnote>
  <w:endnote w:type="continuationSeparator" w:id="0">
    <w:p w14:paraId="7E9B3523" w14:textId="77777777" w:rsidR="00FF2734" w:rsidRDefault="00FF2734" w:rsidP="00592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73A7" w14:textId="77777777" w:rsidR="00FF2734" w:rsidRDefault="00FF2734" w:rsidP="00592A97">
      <w:pPr>
        <w:spacing w:after="0" w:line="240" w:lineRule="auto"/>
      </w:pPr>
      <w:r>
        <w:separator/>
      </w:r>
    </w:p>
  </w:footnote>
  <w:footnote w:type="continuationSeparator" w:id="0">
    <w:p w14:paraId="3F22CC55" w14:textId="77777777" w:rsidR="00FF2734" w:rsidRDefault="00FF2734" w:rsidP="00592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084189">
    <w:abstractNumId w:val="8"/>
  </w:num>
  <w:num w:numId="2" w16cid:durableId="1280914935">
    <w:abstractNumId w:val="6"/>
  </w:num>
  <w:num w:numId="3" w16cid:durableId="248195799">
    <w:abstractNumId w:val="5"/>
  </w:num>
  <w:num w:numId="4" w16cid:durableId="119226232">
    <w:abstractNumId w:val="4"/>
  </w:num>
  <w:num w:numId="5" w16cid:durableId="18313751">
    <w:abstractNumId w:val="7"/>
  </w:num>
  <w:num w:numId="6" w16cid:durableId="1230841687">
    <w:abstractNumId w:val="3"/>
  </w:num>
  <w:num w:numId="7" w16cid:durableId="194345942">
    <w:abstractNumId w:val="2"/>
  </w:num>
  <w:num w:numId="8" w16cid:durableId="622080348">
    <w:abstractNumId w:val="1"/>
  </w:num>
  <w:num w:numId="9" w16cid:durableId="83299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BD4"/>
    <w:rsid w:val="0029639D"/>
    <w:rsid w:val="00326F90"/>
    <w:rsid w:val="00592A97"/>
    <w:rsid w:val="00AA1D8D"/>
    <w:rsid w:val="00AD49C5"/>
    <w:rsid w:val="00B10BDD"/>
    <w:rsid w:val="00B47730"/>
    <w:rsid w:val="00CB0664"/>
    <w:rsid w:val="00EF5E98"/>
    <w:rsid w:val="00FC693F"/>
    <w:rsid w:val="00FF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32DF4"/>
  <w14:defaultImageDpi w14:val="300"/>
  <w15:docId w15:val="{21CE7556-7B4A-4AD6-AEC2-F19B5B53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A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R GALI</cp:lastModifiedBy>
  <cp:revision>2</cp:revision>
  <dcterms:created xsi:type="dcterms:W3CDTF">2026-07-14T10:39:00Z</dcterms:created>
  <dcterms:modified xsi:type="dcterms:W3CDTF">2026-07-14T10:39:00Z</dcterms:modified>
  <cp:category/>
</cp:coreProperties>
</file>